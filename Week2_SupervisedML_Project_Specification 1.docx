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A877" w14:textId="77777777" w:rsidR="00B46176" w:rsidRDefault="00000000">
      <w:pPr>
        <w:pStyle w:val="Heading1"/>
      </w:pPr>
      <w:r>
        <w:t>Week 2 Project: Customer Behavior Modeling for Loan Targeting</w:t>
      </w:r>
    </w:p>
    <w:p w14:paraId="6AED92BA" w14:textId="77777777" w:rsidR="00B46176" w:rsidRDefault="00000000">
      <w:r>
        <w:t>This Week 2 project assesses your understanding of supervised machine learning, specifically regression and classification, using a single end-to-end business problem. You are expected to build a two-stage modeling pipeline that mirrors real-world banking analytics workflows.</w:t>
      </w:r>
    </w:p>
    <w:p w14:paraId="171A8040" w14:textId="77777777" w:rsidR="00EF7C9E" w:rsidRDefault="00EF7C9E"/>
    <w:p w14:paraId="3722DDEF" w14:textId="77777777" w:rsidR="00B46176" w:rsidRDefault="00000000">
      <w:pPr>
        <w:pStyle w:val="Heading2"/>
      </w:pPr>
      <w:r>
        <w:t>Business Context</w:t>
      </w:r>
    </w:p>
    <w:p w14:paraId="0BDD6653" w14:textId="6B4CE6B1" w:rsidR="00B46176" w:rsidRDefault="00A96665">
      <w:proofErr w:type="spellStart"/>
      <w:r w:rsidRPr="00A96665">
        <w:rPr>
          <w:lang w:val="en-GB"/>
        </w:rPr>
        <w:t>AllLife</w:t>
      </w:r>
      <w:proofErr w:type="spellEnd"/>
      <w:r w:rsidRPr="00A96665">
        <w:rPr>
          <w:lang w:val="en-GB"/>
        </w:rPr>
        <w:t xml:space="preserve"> Bank is a mid-sized, fast-growing financial institution that offers a range of retail banking services, including savings and checking accounts, fixed deposits, and personal loans. The bank’s business model is </w:t>
      </w:r>
      <w:proofErr w:type="spellStart"/>
      <w:r w:rsidRPr="00A96665">
        <w:rPr>
          <w:lang w:val="en-GB"/>
        </w:rPr>
        <w:t>centered</w:t>
      </w:r>
      <w:proofErr w:type="spellEnd"/>
      <w:r w:rsidRPr="00A96665">
        <w:rPr>
          <w:lang w:val="en-GB"/>
        </w:rPr>
        <w:t xml:space="preserve"> on building long-term customer relationships, expanding its retail footprint, and growing its loan portfolio to drive sustainable profitability through interest income.</w:t>
      </w:r>
      <w:r>
        <w:rPr>
          <w:lang w:val="en-GB"/>
        </w:rPr>
        <w:t xml:space="preserve"> </w:t>
      </w:r>
      <w:r w:rsidRPr="00A96665">
        <w:rPr>
          <w:lang w:val="en-GB"/>
        </w:rPr>
        <w:t>It currently relies on a large base of liability customers (depositors) but faces a significant under-representation of asset customers (borrowers). To drive profitability through interest income, the bank must aggressively expand its loan portfolio by converting existing depositors into personal loan customers.</w:t>
      </w:r>
      <w:r>
        <w:rPr>
          <w:lang w:val="en-GB"/>
        </w:rPr>
        <w:t xml:space="preserve"> </w:t>
      </w:r>
      <w:r w:rsidR="00000000">
        <w:t>The bank aims to optimize its personal loan marketing strategy. Rather than targeting customers based only on static attributes, the bank wants to first understand customer spending behavior and then use that behavioral insight to predict loan acceptance likelihood.</w:t>
      </w:r>
      <w:r>
        <w:t xml:space="preserve"> </w:t>
      </w:r>
      <w:r>
        <w:t>Your task as a data scientist is to</w:t>
      </w:r>
      <w:r>
        <w:t xml:space="preserve"> </w:t>
      </w:r>
      <w:r w:rsidR="00000000">
        <w:t>leverage customer demographic and financial data to:</w:t>
      </w:r>
      <w:r w:rsidR="00000000">
        <w:br/>
        <w:t>1. Predict a customer’s expected monthly credit card spending</w:t>
      </w:r>
      <w:r w:rsidR="00000000">
        <w:br/>
        <w:t>2. Use that predicted behavior</w:t>
      </w:r>
      <w:r>
        <w:t xml:space="preserve"> with other key variables</w:t>
      </w:r>
      <w:r w:rsidR="00000000">
        <w:t xml:space="preserve"> to identify customers most likely to accept a personal loan offer</w:t>
      </w:r>
      <w:r>
        <w:t>.</w:t>
      </w:r>
    </w:p>
    <w:p w14:paraId="149EC006" w14:textId="77777777" w:rsidR="00EF7C9E" w:rsidRPr="00A96665" w:rsidRDefault="00EF7C9E">
      <w:pPr>
        <w:rPr>
          <w:lang w:val="en-GB"/>
        </w:rPr>
      </w:pPr>
    </w:p>
    <w:p w14:paraId="79A26715" w14:textId="77777777" w:rsidR="00B46176" w:rsidRDefault="00000000">
      <w:pPr>
        <w:pStyle w:val="Heading2"/>
      </w:pPr>
      <w:r>
        <w:t>Dataset</w:t>
      </w:r>
    </w:p>
    <w:p w14:paraId="66597AF3" w14:textId="77777777" w:rsidR="00B46176" w:rsidRDefault="00000000">
      <w:r>
        <w:t xml:space="preserve">You will use the provided Loan_Modelling </w:t>
      </w:r>
      <w:proofErr w:type="gramStart"/>
      <w:r>
        <w:t>dataset</w:t>
      </w:r>
      <w:proofErr w:type="gramEnd"/>
      <w:r>
        <w:t>, which contains customer demographic, financial, and product usage information.</w:t>
      </w:r>
    </w:p>
    <w:p w14:paraId="129A3138" w14:textId="0E13D335" w:rsidR="00EF7C9E" w:rsidRPr="00EF7C9E" w:rsidRDefault="00EF7C9E">
      <w:pPr>
        <w:rPr>
          <w:lang w:val="en-GB"/>
        </w:rPr>
      </w:pPr>
      <w:r w:rsidRPr="00A37B88">
        <w:rPr>
          <w:b/>
          <w:bCs/>
          <w:lang w:val="en-GB"/>
        </w:rPr>
        <w:t>Data Dictionary</w:t>
      </w:r>
    </w:p>
    <w:p w14:paraId="2A53EA9B" w14:textId="77777777" w:rsidR="00EF7C9E" w:rsidRPr="00EF7C9E" w:rsidRDefault="00EF7C9E" w:rsidP="00EF7C9E">
      <w:pPr>
        <w:spacing w:after="0" w:line="360" w:lineRule="auto"/>
        <w:rPr>
          <w:lang w:val="en-GB"/>
        </w:rPr>
      </w:pPr>
      <w:r w:rsidRPr="00EF7C9E">
        <w:rPr>
          <w:lang w:val="en-GB"/>
        </w:rPr>
        <w:t>* `ID`: Customer ID</w:t>
      </w:r>
    </w:p>
    <w:p w14:paraId="705C0D9A" w14:textId="77777777" w:rsidR="00EF7C9E" w:rsidRPr="00EF7C9E" w:rsidRDefault="00EF7C9E" w:rsidP="00EF7C9E">
      <w:pPr>
        <w:spacing w:after="0" w:line="360" w:lineRule="auto"/>
        <w:rPr>
          <w:lang w:val="en-GB"/>
        </w:rPr>
      </w:pPr>
      <w:r w:rsidRPr="00EF7C9E">
        <w:rPr>
          <w:lang w:val="en-GB"/>
        </w:rPr>
        <w:t>* `Age`: Customer’s age in completed years</w:t>
      </w:r>
    </w:p>
    <w:p w14:paraId="1682D039" w14:textId="77777777" w:rsidR="00EF7C9E" w:rsidRPr="00EF7C9E" w:rsidRDefault="00EF7C9E" w:rsidP="00EF7C9E">
      <w:pPr>
        <w:spacing w:after="0" w:line="360" w:lineRule="auto"/>
        <w:rPr>
          <w:lang w:val="en-GB"/>
        </w:rPr>
      </w:pPr>
      <w:r w:rsidRPr="00EF7C9E">
        <w:rPr>
          <w:lang w:val="en-GB"/>
        </w:rPr>
        <w:t>* `Experience`: #years of professional experience</w:t>
      </w:r>
    </w:p>
    <w:p w14:paraId="337AD72D" w14:textId="77777777" w:rsidR="00EF7C9E" w:rsidRPr="00EF7C9E" w:rsidRDefault="00EF7C9E" w:rsidP="00EF7C9E">
      <w:pPr>
        <w:spacing w:after="0" w:line="360" w:lineRule="auto"/>
        <w:rPr>
          <w:lang w:val="en-GB"/>
        </w:rPr>
      </w:pPr>
      <w:r w:rsidRPr="00EF7C9E">
        <w:rPr>
          <w:lang w:val="en-GB"/>
        </w:rPr>
        <w:t>* `Income`: Annual income of the customer (in thousand dollars)</w:t>
      </w:r>
    </w:p>
    <w:p w14:paraId="0A9DA33B" w14:textId="77777777" w:rsidR="00EF7C9E" w:rsidRPr="00EF7C9E" w:rsidRDefault="00EF7C9E" w:rsidP="00EF7C9E">
      <w:pPr>
        <w:spacing w:after="0" w:line="360" w:lineRule="auto"/>
        <w:rPr>
          <w:lang w:val="en-GB"/>
        </w:rPr>
      </w:pPr>
      <w:r w:rsidRPr="00EF7C9E">
        <w:rPr>
          <w:lang w:val="en-GB"/>
        </w:rPr>
        <w:t>* `ZIP Code`: Home Address ZIP code.</w:t>
      </w:r>
    </w:p>
    <w:p w14:paraId="5C8BC5A8" w14:textId="77777777" w:rsidR="00EF7C9E" w:rsidRPr="00EF7C9E" w:rsidRDefault="00EF7C9E" w:rsidP="00EF7C9E">
      <w:pPr>
        <w:spacing w:after="0" w:line="360" w:lineRule="auto"/>
        <w:rPr>
          <w:lang w:val="en-GB"/>
        </w:rPr>
      </w:pPr>
      <w:r w:rsidRPr="00EF7C9E">
        <w:rPr>
          <w:lang w:val="en-GB"/>
        </w:rPr>
        <w:t>* `Family`: the Family size of the customer</w:t>
      </w:r>
    </w:p>
    <w:p w14:paraId="792A92D9" w14:textId="77777777" w:rsidR="00EF7C9E" w:rsidRPr="00EF7C9E" w:rsidRDefault="00EF7C9E" w:rsidP="00EF7C9E">
      <w:pPr>
        <w:spacing w:after="0" w:line="360" w:lineRule="auto"/>
        <w:rPr>
          <w:lang w:val="en-GB"/>
        </w:rPr>
      </w:pPr>
      <w:r w:rsidRPr="00EF7C9E">
        <w:rPr>
          <w:lang w:val="en-GB"/>
        </w:rPr>
        <w:t>* `</w:t>
      </w:r>
      <w:proofErr w:type="spellStart"/>
      <w:r w:rsidRPr="00EF7C9E">
        <w:rPr>
          <w:lang w:val="en-GB"/>
        </w:rPr>
        <w:t>CCAvg</w:t>
      </w:r>
      <w:proofErr w:type="spellEnd"/>
      <w:r w:rsidRPr="00EF7C9E">
        <w:rPr>
          <w:lang w:val="en-GB"/>
        </w:rPr>
        <w:t>`: Average spending on credit cards per month (in thousand dollars)</w:t>
      </w:r>
    </w:p>
    <w:p w14:paraId="71508059" w14:textId="77777777" w:rsidR="00EF7C9E" w:rsidRPr="00EF7C9E" w:rsidRDefault="00EF7C9E" w:rsidP="00EF7C9E">
      <w:pPr>
        <w:spacing w:after="0" w:line="360" w:lineRule="auto"/>
        <w:rPr>
          <w:lang w:val="en-GB"/>
        </w:rPr>
      </w:pPr>
      <w:r w:rsidRPr="00EF7C9E">
        <w:rPr>
          <w:lang w:val="en-GB"/>
        </w:rPr>
        <w:lastRenderedPageBreak/>
        <w:t>* `Education`: Education Level. 1: Undergrad; 2: Graduate;3: Advanced/Professional</w:t>
      </w:r>
    </w:p>
    <w:p w14:paraId="3858B75D" w14:textId="77777777" w:rsidR="00EF7C9E" w:rsidRPr="00EF7C9E" w:rsidRDefault="00EF7C9E" w:rsidP="00EF7C9E">
      <w:pPr>
        <w:spacing w:after="0" w:line="360" w:lineRule="auto"/>
        <w:rPr>
          <w:lang w:val="en-GB"/>
        </w:rPr>
      </w:pPr>
      <w:r w:rsidRPr="00EF7C9E">
        <w:rPr>
          <w:lang w:val="en-GB"/>
        </w:rPr>
        <w:t>* `Mortgage`: Value of house mortgage if any. (in thousand dollars)</w:t>
      </w:r>
    </w:p>
    <w:p w14:paraId="3E7F4D51" w14:textId="77777777" w:rsidR="00EF7C9E" w:rsidRPr="00EF7C9E" w:rsidRDefault="00EF7C9E" w:rsidP="00EF7C9E">
      <w:pPr>
        <w:spacing w:after="0" w:line="360" w:lineRule="auto"/>
        <w:rPr>
          <w:lang w:val="en-GB"/>
        </w:rPr>
      </w:pPr>
      <w:r w:rsidRPr="00EF7C9E">
        <w:rPr>
          <w:lang w:val="en-GB"/>
        </w:rPr>
        <w:t>* `</w:t>
      </w:r>
      <w:proofErr w:type="spellStart"/>
      <w:r w:rsidRPr="00EF7C9E">
        <w:rPr>
          <w:lang w:val="en-GB"/>
        </w:rPr>
        <w:t>Personal_Loan</w:t>
      </w:r>
      <w:proofErr w:type="spellEnd"/>
      <w:r w:rsidRPr="00EF7C9E">
        <w:rPr>
          <w:lang w:val="en-GB"/>
        </w:rPr>
        <w:t>`: Did this customer accept the personal loan offered in the last campaign? (0: No, 1: Yes)</w:t>
      </w:r>
    </w:p>
    <w:p w14:paraId="34C5F0CC" w14:textId="77777777" w:rsidR="00EF7C9E" w:rsidRPr="00EF7C9E" w:rsidRDefault="00EF7C9E" w:rsidP="00EF7C9E">
      <w:pPr>
        <w:spacing w:after="0" w:line="360" w:lineRule="auto"/>
        <w:rPr>
          <w:lang w:val="en-GB"/>
        </w:rPr>
      </w:pPr>
      <w:r w:rsidRPr="00EF7C9E">
        <w:rPr>
          <w:lang w:val="en-GB"/>
        </w:rPr>
        <w:t>* `</w:t>
      </w:r>
      <w:proofErr w:type="spellStart"/>
      <w:r w:rsidRPr="00EF7C9E">
        <w:rPr>
          <w:lang w:val="en-GB"/>
        </w:rPr>
        <w:t>Securities_Account</w:t>
      </w:r>
      <w:proofErr w:type="spellEnd"/>
      <w:r w:rsidRPr="00EF7C9E">
        <w:rPr>
          <w:lang w:val="en-GB"/>
        </w:rPr>
        <w:t>`: Does the customer have securities account with the bank? (0: No, 1: Yes)</w:t>
      </w:r>
    </w:p>
    <w:p w14:paraId="28B389D1" w14:textId="77777777" w:rsidR="00EF7C9E" w:rsidRPr="00EF7C9E" w:rsidRDefault="00EF7C9E" w:rsidP="00EF7C9E">
      <w:pPr>
        <w:spacing w:after="0" w:line="360" w:lineRule="auto"/>
        <w:rPr>
          <w:lang w:val="en-GB"/>
        </w:rPr>
      </w:pPr>
      <w:r w:rsidRPr="00EF7C9E">
        <w:rPr>
          <w:lang w:val="en-GB"/>
        </w:rPr>
        <w:t>* `</w:t>
      </w:r>
      <w:proofErr w:type="spellStart"/>
      <w:r w:rsidRPr="00EF7C9E">
        <w:rPr>
          <w:lang w:val="en-GB"/>
        </w:rPr>
        <w:t>CD_Account</w:t>
      </w:r>
      <w:proofErr w:type="spellEnd"/>
      <w:r w:rsidRPr="00EF7C9E">
        <w:rPr>
          <w:lang w:val="en-GB"/>
        </w:rPr>
        <w:t>`: Does the customer have a certificate of deposit (CD) account with the bank? (0: No, 1: Yes)</w:t>
      </w:r>
    </w:p>
    <w:p w14:paraId="0ABAEA40" w14:textId="77777777" w:rsidR="00EF7C9E" w:rsidRPr="00EF7C9E" w:rsidRDefault="00EF7C9E" w:rsidP="00EF7C9E">
      <w:pPr>
        <w:spacing w:after="0" w:line="360" w:lineRule="auto"/>
        <w:rPr>
          <w:lang w:val="en-GB"/>
        </w:rPr>
      </w:pPr>
      <w:r w:rsidRPr="00EF7C9E">
        <w:rPr>
          <w:lang w:val="en-GB"/>
        </w:rPr>
        <w:t>* `Online`: Do customers use internet banking facilities? (0: No, 1: Yes)</w:t>
      </w:r>
    </w:p>
    <w:p w14:paraId="3FB94C20" w14:textId="77777777" w:rsidR="00EF7C9E" w:rsidRPr="00EF7C9E" w:rsidRDefault="00EF7C9E" w:rsidP="00EF7C9E">
      <w:pPr>
        <w:spacing w:after="0" w:line="360" w:lineRule="auto"/>
        <w:rPr>
          <w:lang w:val="en-GB"/>
        </w:rPr>
      </w:pPr>
      <w:r w:rsidRPr="00EF7C9E">
        <w:rPr>
          <w:lang w:val="en-GB"/>
        </w:rPr>
        <w:t>* `</w:t>
      </w:r>
      <w:proofErr w:type="spellStart"/>
      <w:r w:rsidRPr="00EF7C9E">
        <w:rPr>
          <w:lang w:val="en-GB"/>
        </w:rPr>
        <w:t>CreditCard</w:t>
      </w:r>
      <w:proofErr w:type="spellEnd"/>
      <w:r w:rsidRPr="00EF7C9E">
        <w:rPr>
          <w:lang w:val="en-GB"/>
        </w:rPr>
        <w:t>`: Does the customer use a credit card issued by any other Bank (excluding All life Bank)? (0: No, 1: Yes)</w:t>
      </w:r>
    </w:p>
    <w:p w14:paraId="12B9A6C2" w14:textId="77777777" w:rsidR="00EF7C9E" w:rsidRDefault="00EF7C9E"/>
    <w:p w14:paraId="3340856B" w14:textId="0A0B09D8" w:rsidR="00EF7C9E" w:rsidRDefault="00EF7C9E" w:rsidP="00EF7C9E">
      <w:pPr>
        <w:pStyle w:val="Heading2"/>
      </w:pPr>
      <w:r>
        <w:t>Tasks &amp; Requirements</w:t>
      </w:r>
    </w:p>
    <w:p w14:paraId="11CEB2E4" w14:textId="77777777" w:rsidR="00B46176" w:rsidRDefault="00000000">
      <w:pPr>
        <w:pStyle w:val="Heading2"/>
      </w:pPr>
      <w:r>
        <w:t>Part A: Regression – Predicting Customer Spend</w:t>
      </w:r>
    </w:p>
    <w:p w14:paraId="41B19CE9" w14:textId="33C6D08B" w:rsidR="00B46176" w:rsidRDefault="00000000">
      <w:r>
        <w:t>Target Variable:</w:t>
      </w:r>
      <w:r>
        <w:br/>
        <w:t>- CCAvg (Average monthly credit card spending)</w:t>
      </w:r>
      <w:r>
        <w:br/>
      </w:r>
      <w:r>
        <w:br/>
        <w:t>Task Requirements:</w:t>
      </w:r>
      <w:r>
        <w:br/>
        <w:t>- Perform train-test split</w:t>
      </w:r>
      <w:r>
        <w:br/>
        <w:t>- Apply feature scaling where appropriate</w:t>
      </w:r>
      <w:r>
        <w:br/>
        <w:t>- Train a regression model</w:t>
      </w:r>
      <w:r w:rsidR="00EF7C9E">
        <w:t xml:space="preserve"> </w:t>
      </w:r>
      <w:r>
        <w:br/>
        <w:t xml:space="preserve">- Evaluate models using </w:t>
      </w:r>
      <w:r w:rsidR="00EF7C9E">
        <w:t>appropriate metrics</w:t>
      </w:r>
      <w:r>
        <w:br/>
        <w:t>- Interpret model coefficients</w:t>
      </w:r>
      <w:r>
        <w:br/>
      </w:r>
      <w:r>
        <w:br/>
        <w:t>Deliverable:</w:t>
      </w:r>
      <w:r>
        <w:br/>
        <w:t>- Create a new feature: Predicted_CCAvg</w:t>
      </w:r>
    </w:p>
    <w:p w14:paraId="55DD6671" w14:textId="77777777" w:rsidR="00B46176" w:rsidRDefault="00000000">
      <w:pPr>
        <w:pStyle w:val="Heading2"/>
      </w:pPr>
      <w:r>
        <w:t>Part B: Classification – Predicting Loan Acceptance</w:t>
      </w:r>
    </w:p>
    <w:p w14:paraId="29AFE80D" w14:textId="1D7FB114" w:rsidR="00B46176" w:rsidRDefault="00000000">
      <w:r>
        <w:t>Target Variable:</w:t>
      </w:r>
      <w:r>
        <w:br/>
        <w:t>- Personal_Loan (0 = Not Accepted, 1 = Accepted)</w:t>
      </w:r>
      <w:r>
        <w:br/>
      </w:r>
      <w:r>
        <w:br/>
        <w:t>Task Requirements:</w:t>
      </w:r>
      <w:r>
        <w:br/>
        <w:t>- Use Predicted_CCAvg as an input feature</w:t>
      </w:r>
      <w:r>
        <w:br/>
        <w:t>- Do NOT use actual CCAvg to avoid data leakage</w:t>
      </w:r>
      <w:r>
        <w:br/>
        <w:t xml:space="preserve">- Train </w:t>
      </w:r>
      <w:r w:rsidR="00EF7C9E">
        <w:t>a</w:t>
      </w:r>
      <w:r>
        <w:t xml:space="preserve"> classification model</w:t>
      </w:r>
      <w:r>
        <w:br/>
        <w:t>- Evaluate models using</w:t>
      </w:r>
      <w:r w:rsidR="00EF7C9E">
        <w:t xml:space="preserve"> appropriate metrics</w:t>
      </w:r>
    </w:p>
    <w:p w14:paraId="423D34A6" w14:textId="77777777" w:rsidR="00EF7C9E" w:rsidRDefault="00EF7C9E"/>
    <w:p w14:paraId="47AE4C7D" w14:textId="77777777" w:rsidR="00B46176" w:rsidRDefault="00000000">
      <w:pPr>
        <w:pStyle w:val="Heading2"/>
      </w:pPr>
      <w:r>
        <w:lastRenderedPageBreak/>
        <w:t>Deliverables</w:t>
      </w:r>
    </w:p>
    <w:p w14:paraId="04B92258" w14:textId="77777777" w:rsidR="00B46176" w:rsidRDefault="00000000">
      <w:r>
        <w:t>- A well-documented Jupyter Notebook</w:t>
      </w:r>
      <w:r>
        <w:br/>
        <w:t>- Clear visualizations and metric summaries</w:t>
      </w:r>
      <w:r>
        <w:br/>
        <w:t>- A 10–</w:t>
      </w:r>
      <w:proofErr w:type="gramStart"/>
      <w:r>
        <w:t>15 minute</w:t>
      </w:r>
      <w:proofErr w:type="gramEnd"/>
      <w:r>
        <w:t xml:space="preserve"> presentation explaining:</w:t>
      </w:r>
      <w:r>
        <w:br/>
        <w:t xml:space="preserve">  • Modeling approach</w:t>
      </w:r>
      <w:r>
        <w:br/>
        <w:t xml:space="preserve">  • Results</w:t>
      </w:r>
      <w:r>
        <w:br/>
        <w:t xml:space="preserve">  • Business implications</w:t>
      </w:r>
    </w:p>
    <w:p w14:paraId="10085547" w14:textId="77777777" w:rsidR="00EF7C9E" w:rsidRDefault="00EF7C9E"/>
    <w:p w14:paraId="4D672FA8" w14:textId="77777777" w:rsidR="00B46176" w:rsidRDefault="00000000">
      <w:pPr>
        <w:pStyle w:val="Heading2"/>
      </w:pPr>
      <w:r>
        <w:t>Assessment Criteria</w:t>
      </w:r>
    </w:p>
    <w:p w14:paraId="334149C3" w14:textId="18B0CDAD" w:rsidR="00EF7C9E" w:rsidRDefault="00000000">
      <w:r>
        <w:t>- Correctness of regression and classification workflows</w:t>
      </w:r>
      <w:r>
        <w:br/>
        <w:t>- Proper handling of data leakage</w:t>
      </w:r>
      <w:r>
        <w:br/>
        <w:t>- Model evaluation and interpretation</w:t>
      </w:r>
      <w:r>
        <w:br/>
        <w:t>- Business relevance of insights</w:t>
      </w:r>
      <w:r>
        <w:br/>
        <w:t>- Code quality and clarity</w:t>
      </w:r>
      <w:r w:rsidR="00EF7C9E">
        <w:t xml:space="preserve"> of presentation</w:t>
      </w:r>
    </w:p>
    <w:p w14:paraId="1F4ED985" w14:textId="77777777" w:rsidR="00B46176" w:rsidRDefault="00000000">
      <w:r>
        <w:t>This project emphasizes reasoning and modeling choices over achieving perfect accuracy. Clear explanations and justified decisions are critical.</w:t>
      </w:r>
    </w:p>
    <w:p w14:paraId="6A5D0D49" w14:textId="77777777" w:rsidR="00EF7C9E" w:rsidRDefault="00EF7C9E"/>
    <w:p w14:paraId="4A6DA64A" w14:textId="77777777" w:rsidR="00EF7C9E" w:rsidRDefault="00EF7C9E" w:rsidP="00EF7C9E">
      <w:pPr>
        <w:pStyle w:val="Heading2"/>
      </w:pPr>
      <w:r>
        <w:t>Submission Guidelines</w:t>
      </w:r>
    </w:p>
    <w:p w14:paraId="6B914550" w14:textId="77777777" w:rsidR="00EF7C9E" w:rsidRDefault="00EF7C9E" w:rsidP="00EF7C9E">
      <w:r>
        <w:t xml:space="preserve">Submit your </w:t>
      </w:r>
      <w:proofErr w:type="spellStart"/>
      <w:r>
        <w:t>Jupyter</w:t>
      </w:r>
      <w:proofErr w:type="spellEnd"/>
      <w:r>
        <w:t xml:space="preserve"> Notebook before the presentation session. All analysis must be reproducible and well-explained.</w:t>
      </w:r>
    </w:p>
    <w:p w14:paraId="665FCFB1" w14:textId="77777777" w:rsidR="00EF7C9E" w:rsidRDefault="00EF7C9E"/>
    <w:sectPr w:rsidR="00EF7C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7035065">
    <w:abstractNumId w:val="8"/>
  </w:num>
  <w:num w:numId="2" w16cid:durableId="1118797365">
    <w:abstractNumId w:val="6"/>
  </w:num>
  <w:num w:numId="3" w16cid:durableId="1954246537">
    <w:abstractNumId w:val="5"/>
  </w:num>
  <w:num w:numId="4" w16cid:durableId="1177883587">
    <w:abstractNumId w:val="4"/>
  </w:num>
  <w:num w:numId="5" w16cid:durableId="16392855">
    <w:abstractNumId w:val="7"/>
  </w:num>
  <w:num w:numId="6" w16cid:durableId="161508549">
    <w:abstractNumId w:val="3"/>
  </w:num>
  <w:num w:numId="7" w16cid:durableId="49813832">
    <w:abstractNumId w:val="2"/>
  </w:num>
  <w:num w:numId="8" w16cid:durableId="898787656">
    <w:abstractNumId w:val="1"/>
  </w:num>
  <w:num w:numId="9" w16cid:durableId="81684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0E1A"/>
    <w:rsid w:val="00A96665"/>
    <w:rsid w:val="00AA1D8D"/>
    <w:rsid w:val="00B46176"/>
    <w:rsid w:val="00B47730"/>
    <w:rsid w:val="00CB0664"/>
    <w:rsid w:val="00EF7C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A1BE9"/>
  <w14:defaultImageDpi w14:val="300"/>
  <w15:docId w15:val="{45042FBF-2593-4359-AB38-B7A469E24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C2CC136157FF14897DE90D916468517" ma:contentTypeVersion="11" ma:contentTypeDescription="Create a new document." ma:contentTypeScope="" ma:versionID="32467a951f3ecd9625f0aa8d5be40e91">
  <xsd:schema xmlns:xsd="http://www.w3.org/2001/XMLSchema" xmlns:xs="http://www.w3.org/2001/XMLSchema" xmlns:p="http://schemas.microsoft.com/office/2006/metadata/properties" xmlns:ns2="3aaa1597-040d-4e51-9447-98eb56284b64" xmlns:ns3="34675db8-70a7-4c89-91f0-c8dc0bc3c97b" targetNamespace="http://schemas.microsoft.com/office/2006/metadata/properties" ma:root="true" ma:fieldsID="fdad7e86e8faa98d32b18c3da5d9a228" ns2:_="" ns3:_="">
    <xsd:import namespace="3aaa1597-040d-4e51-9447-98eb56284b64"/>
    <xsd:import namespace="34675db8-70a7-4c89-91f0-c8dc0bc3c9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aa1597-040d-4e51-9447-98eb56284b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a63acc6-4478-40f5-a7a5-da4870aff54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675db8-70a7-4c89-91f0-c8dc0bc3c97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3e31140-ac68-4e47-b18b-8e1420177803}" ma:internalName="TaxCatchAll" ma:showField="CatchAllData" ma:web="34675db8-70a7-4c89-91f0-c8dc0bc3c9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675db8-70a7-4c89-91f0-c8dc0bc3c97b" xsi:nil="true"/>
    <lcf76f155ced4ddcb4097134ff3c332f xmlns="3aaa1597-040d-4e51-9447-98eb56284b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3984AA7-06DA-49AA-9EAD-DDF0BF0BD8F4}"/>
</file>

<file path=customXml/itemProps3.xml><?xml version="1.0" encoding="utf-8"?>
<ds:datastoreItem xmlns:ds="http://schemas.openxmlformats.org/officeDocument/2006/customXml" ds:itemID="{1A8AEB3D-C973-410E-AF0C-F645B307DBD9}"/>
</file>

<file path=customXml/itemProps4.xml><?xml version="1.0" encoding="utf-8"?>
<ds:datastoreItem xmlns:ds="http://schemas.openxmlformats.org/officeDocument/2006/customXml" ds:itemID="{11071F20-B6F7-4A24-A7AA-11B12FA3CE30}"/>
</file>

<file path=docProps/app.xml><?xml version="1.0" encoding="utf-8"?>
<Properties xmlns="http://schemas.openxmlformats.org/officeDocument/2006/extended-properties" xmlns:vt="http://schemas.openxmlformats.org/officeDocument/2006/docPropsVTypes">
  <Template>Normal</Template>
  <TotalTime>1</TotalTime>
  <Pages>3</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Sazna Gaffoor</cp:lastModifiedBy>
  <cp:revision>2</cp:revision>
  <dcterms:created xsi:type="dcterms:W3CDTF">2026-02-03T12:23:00Z</dcterms:created>
  <dcterms:modified xsi:type="dcterms:W3CDTF">2026-02-03T12:23:00Z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0x0101005C2CC136157FF14897DE90D916468517</vt:lpwstr>
  </property>
</Properties>
</file>